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Senior AI Engineer - Search &amp; Retrieval</w:t>
      </w:r>
    </w:p>
    <w:p>
      <w:pPr>
        <w:pStyle w:val="Heading2"/>
      </w:pPr>
      <w:r>
        <w:t>Company</w:t>
      </w:r>
    </w:p>
    <w:p>
      <w:r>
        <w:t>Redrob Inc.</w:t>
      </w:r>
    </w:p>
    <w:p>
      <w:pPr>
        <w:pStyle w:val="Heading2"/>
      </w:pPr>
      <w:r>
        <w:t>Location</w:t>
      </w:r>
    </w:p>
    <w:p>
      <w:r>
        <w:t>Bangalore / Hyderabad / Pune / Remote</w:t>
      </w:r>
    </w:p>
    <w:p>
      <w:pPr>
        <w:pStyle w:val="Heading2"/>
      </w:pPr>
      <w:r>
        <w:t>Employment Type</w:t>
      </w:r>
    </w:p>
    <w:p>
      <w:r>
        <w:t>Full-time</w:t>
      </w:r>
    </w:p>
    <w:p>
      <w:pPr>
        <w:pStyle w:val="Heading2"/>
      </w:pPr>
      <w:r>
        <w:t>Experience Required</w:t>
      </w:r>
    </w:p>
    <w:p>
      <w:r>
        <w:t>5-9 years of professional experience in machine learning and search systems</w:t>
      </w:r>
    </w:p>
    <w:p>
      <w:pPr>
        <w:pStyle w:val="Heading2"/>
      </w:pPr>
      <w:r>
        <w:t>What You'd Actually Be Doing</w:t>
      </w:r>
    </w:p>
    <w:p>
      <w:pPr>
        <w:pStyle w:val="ListBullet"/>
      </w:pPr>
      <w:r>
        <w:t>Design and optimize semantic search systems using FAISS, vector databases, and dense retrieval techniques</w:t>
        <w:br/>
      </w:r>
    </w:p>
    <w:p>
      <w:pPr>
        <w:pStyle w:val="ListBullet"/>
      </w:pPr>
      <w:r>
        <w:t>Build production-grade retrieval pipelines with embeddings (sentence-transformers, E5 models) and BM25 hybrid search</w:t>
        <w:br/>
      </w:r>
    </w:p>
    <w:p>
      <w:pPr>
        <w:pStyle w:val="ListBullet"/>
      </w:pPr>
      <w:r>
        <w:t>Implement ranking systems using learning-to-rank algorithms (LambdaRank, ListNet) and gradient boosting (LightGBM, XGBoost)</w:t>
        <w:br/>
      </w:r>
    </w:p>
    <w:p>
      <w:pPr>
        <w:pStyle w:val="ListBullet"/>
      </w:pPr>
      <w:r>
        <w:t>Develop RAG (Retrieval Augmented Generation) systems with LLMs using fine-tuning, LoRA, and PEFT techniques</w:t>
        <w:br/>
      </w:r>
    </w:p>
    <w:p>
      <w:pPr>
        <w:pStyle w:val="ListBullet"/>
      </w:pPr>
      <w:r>
        <w:t>Work with NLP models like BERT, GPT, T5, Llama, and Mistral for specialized information retrieval tasks</w:t>
        <w:br/>
      </w:r>
    </w:p>
    <w:p>
      <w:pPr>
        <w:pStyle w:val="ListBullet"/>
      </w:pPr>
      <w:r>
        <w:t>Deploy ML models to production using MLflow, Weights &amp; Biases, Kubeflow, or Ray for model serving and monitoring</w:t>
        <w:br/>
      </w:r>
    </w:p>
    <w:p>
      <w:pPr>
        <w:pStyle w:val="ListBullet"/>
      </w:pPr>
      <w:r>
        <w:t>Optimize embeddings and search indices for performance, cost, and latency in production systems</w:t>
        <w:br/>
      </w:r>
    </w:p>
    <w:p>
      <w:pPr>
        <w:pStyle w:val="Heading2"/>
      </w:pPr>
      <w:r>
        <w:t>The Skills Inventory</w:t>
      </w:r>
    </w:p>
    <w:p>
      <w:r>
        <w:t>Must-have Core Competencies:</w:t>
      </w:r>
    </w:p>
    <w:p>
      <w:pPr>
        <w:pStyle w:val="ListBullet"/>
      </w:pPr>
      <w:r>
        <w:t>FAISS, vector search, vector databases (Pinecone, Weaviate, Qdrant, Milvus)</w:t>
        <w:br/>
      </w:r>
    </w:p>
    <w:p>
      <w:pPr>
        <w:pStyle w:val="ListBullet"/>
      </w:pPr>
      <w:r>
        <w:t>Dense retrieval with sentence-transformers and E5 embeddings</w:t>
        <w:br/>
      </w:r>
    </w:p>
    <w:p>
      <w:pPr>
        <w:pStyle w:val="ListBullet"/>
      </w:pPr>
      <w:r>
        <w:t>Ranking and information retrieval (learning-to-rank, NDCG, BM25)</w:t>
        <w:br/>
      </w:r>
    </w:p>
    <w:p>
      <w:pPr>
        <w:pStyle w:val="ListBullet"/>
      </w:pPr>
      <w:r>
        <w:t>LLM and NLP production systems (transformers, fine-tuning, RAG)</w:t>
        <w:br/>
      </w:r>
    </w:p>
    <w:p>
      <w:pPr>
        <w:pStyle w:val="ListBullet"/>
      </w:pPr>
      <w:r>
        <w:t>PyTorch or TensorFlow for model development and experimentation</w:t>
        <w:br/>
      </w:r>
    </w:p>
    <w:p>
      <w:pPr>
        <w:pStyle w:val="ListBullet"/>
      </w:pPr>
      <w:r>
        <w:t>MLOps tools (MLflow, Weights &amp; Biases, Kubeflow, Ray)</w:t>
        <w:br/>
      </w:r>
    </w:p>
    <w:p>
      <w:pPr>
        <w:pStyle w:val="Heading2"/>
      </w:pPr>
      <w:r>
        <w:t>Things We'd Like You To Have</w:t>
      </w:r>
    </w:p>
    <w:p>
      <w:pPr>
        <w:pStyle w:val="ListBullet"/>
      </w:pPr>
      <w:r>
        <w:t>Experience with production ML systems at scale (100k+ candidates, millions of queries)</w:t>
        <w:br/>
      </w:r>
    </w:p>
    <w:p>
      <w:pPr>
        <w:pStyle w:val="ListBullet"/>
      </w:pPr>
      <w:r>
        <w:t>Expertise in hybrid search combining dense and sparse retrieval</w:t>
        <w:br/>
      </w:r>
    </w:p>
    <w:p>
      <w:pPr>
        <w:pStyle w:val="ListBullet"/>
      </w:pPr>
      <w:r>
        <w:t>Advanced proficiency with machine learning frameworks and model optimization</w:t>
        <w:br/>
      </w:r>
    </w:p>
    <w:p>
      <w:pPr>
        <w:pStyle w:val="ListBullet"/>
      </w:pPr>
      <w:r>
        <w:t>Experience with Elasticsearch, OpenSearch, or similar search infrastructure</w:t>
        <w:br/>
      </w:r>
    </w:p>
    <w:p>
      <w:pPr>
        <w:pStyle w:val="ListBullet"/>
      </w:pPr>
      <w:r>
        <w:t>Knowledge of ONNX, TensorRT for model serving and inference optimization</w:t>
        <w:br/>
      </w:r>
    </w:p>
    <w:p>
      <w:pPr>
        <w:pStyle w:val="Heading2"/>
      </w:pPr>
      <w:r>
        <w:t>Things We Explicitly Do NOT Want</w:t>
      </w:r>
    </w:p>
    <w:p>
      <w:pPr>
        <w:pStyle w:val="ListBullet"/>
      </w:pPr>
      <w:r>
        <w:t>Computer vision specialists or image classification experts</w:t>
        <w:br/>
      </w:r>
    </w:p>
    <w:p>
      <w:pPr>
        <w:pStyle w:val="ListBullet"/>
      </w:pPr>
      <w:r>
        <w:t>Speech recognition or audio processing specialists</w:t>
        <w:br/>
      </w:r>
    </w:p>
    <w:p>
      <w:pPr>
        <w:pStyle w:val="ListBullet"/>
      </w:pPr>
      <w:r>
        <w:t>Robotics or autonomous systems background</w:t>
        <w:br/>
      </w:r>
    </w:p>
    <w:p>
      <w:pPr>
        <w:pStyle w:val="ListBullet"/>
      </w:pPr>
      <w:r>
        <w:t>Candidates with only consulting or services-company experience (TCS, Infosys, Wipro, etc.)</w:t>
        <w:br/>
      </w:r>
    </w:p>
    <w:p>
      <w:pPr>
        <w:pStyle w:val="Heading2"/>
      </w:pPr>
      <w:r>
        <w:t>Disqualifiers</w:t>
      </w:r>
    </w:p>
    <w:p>
      <w:pPr>
        <w:pStyle w:val="ListBullet"/>
      </w:pPr>
      <w:r>
        <w:t>No demonstrated experience with embeddings, retrieval, or search systems</w:t>
        <w:br/>
      </w:r>
    </w:p>
    <w:p>
      <w:pPr>
        <w:pStyle w:val="ListBullet"/>
      </w:pPr>
      <w:r>
        <w:t>Pure consultancy background without product ML experience</w:t>
        <w:br/>
      </w:r>
    </w:p>
    <w:p>
      <w:pPr>
        <w:pStyle w:val="ListBullet"/>
      </w:pPr>
      <w:r>
        <w:t>No hands-on coding experience with Python, PyTorch, or TensorFlow</w:t>
        <w:br/>
      </w:r>
    </w:p>
    <w:p>
      <w:pPr>
        <w:pStyle w:val="Heading2"/>
      </w:pPr>
      <w:r>
        <w:t>Ideal Candidate Profile</w:t>
      </w:r>
    </w:p>
    <w:p>
      <w:r>
        <w:t>You are a machine learning engineer who has built search and retrieval systems at scale. You are comfortable with semantic search, embeddings, ranking algorithms, and LLM-based applications. You have strong fundamentals in machine learning, hands-on coding skills, and experience shipping production systems. You understand the tradeoffs between retrieval latency, relevance, and cost. You can optimize embedding models, manage vector indices, and build end-to-end retrieval pipelines. You care about writing clean, maintainable code and collaborating with teams on complex ML projects.</w:t>
      </w:r>
    </w:p>
    <w:p>
      <w:pPr>
        <w:pStyle w:val="Heading2"/>
      </w:pPr>
      <w:r>
        <w:t>On Location</w:t>
      </w:r>
    </w:p>
    <w:p>
      <w:r>
        <w:t>Primary focus: India-based candidates from tier-1 cities (Bangalore, Hyderabad, Pune, Mumbai, Delhi NCR, Chennai). Remote options available.</w:t>
      </w:r>
    </w:p>
    <w:p>
      <w:pPr>
        <w:pStyle w:val="Heading2"/>
      </w:pPr>
      <w:r>
        <w:t>How to Read Between the Lines</w:t>
      </w:r>
    </w:p>
    <w:p>
      <w:r>
        <w:t>We are looking for depth in ML system design, not breadth. We want someone who understands the theory behind embeddings and ranking, and can implement production systems. Product experience is highly valued. Startup or fast-growth company backgrounds are a strong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